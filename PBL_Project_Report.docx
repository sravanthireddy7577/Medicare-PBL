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MediCare+: Smart Digital Healthcare &amp;</w:t>
        <w:br/>
        <w:t>Clinical Symptom Triage Portal</w:t>
        <w:br/>
        <w:br/>
      </w:r>
    </w:p>
    <w:p>
      <w:pPr>
        <w:jc w:val="center"/>
      </w:pPr>
      <w:r>
        <w:rPr>
          <w:sz w:val="25"/>
        </w:rPr>
        <w:t>A Report submitted under Project-Based Learning</w:t>
        <w:br/>
        <w:t>In Partial Fulfillment of the Course Requirements for</w:t>
        <w:br/>
        <w:t>“Web Technologies (22IT104001)”</w:t>
        <w:br/>
        <w:br/>
      </w:r>
    </w:p>
    <w:p>
      <w:pPr>
        <w:jc w:val="center"/>
      </w:pPr>
      <w:r>
        <w:rPr>
          <w:b/>
        </w:rPr>
        <w:t>Submitted By</w:t>
        <w:br/>
      </w:r>
    </w:p>
    <w:tbl>
      <w:tblPr>
        <w:tblW w:type="auto" w:w="0"/>
        <w:jc w:val="center"/>
        <w:tblLook w:firstColumn="1" w:firstRow="1" w:lastColumn="0" w:lastRow="0" w:noHBand="0" w:noVBand="1" w:val="04A0"/>
      </w:tblPr>
      <w:tblGrid>
        <w:gridCol w:w="4514"/>
        <w:gridCol w:w="4514"/>
      </w:tblGrid>
      <w:tr>
        <w:tc>
          <w:tcPr>
            <w:tcW w:type="dxa" w:w="4514"/>
          </w:tcPr>
          <w:p>
            <w:pPr>
              <w:jc w:val="left"/>
            </w:pPr>
            <w:r>
              <w:rPr>
                <w:b/>
                <w:sz w:val="24"/>
              </w:rPr>
              <w:t>SRAVANTHI</w:t>
            </w:r>
          </w:p>
        </w:tc>
        <w:tc>
          <w:tcPr>
            <w:tcW w:type="dxa" w:w="4514"/>
          </w:tcPr>
          <w:p>
            <w:pPr>
              <w:jc w:val="left"/>
            </w:pPr>
            <w:r>
              <w:rPr>
                <w:b/>
                <w:sz w:val="24"/>
              </w:rPr>
              <w:t>(24102A040629)</w:t>
            </w:r>
          </w:p>
        </w:tc>
      </w:tr>
      <w:tr>
        <w:tc>
          <w:tcPr>
            <w:tcW w:type="dxa" w:w="4514"/>
          </w:tcPr>
          <w:p>
            <w:pPr>
              <w:jc w:val="left"/>
            </w:pPr>
            <w:r>
              <w:rPr>
                <w:b/>
                <w:sz w:val="24"/>
              </w:rPr>
              <w:t>REKHA</w:t>
            </w:r>
          </w:p>
        </w:tc>
        <w:tc>
          <w:tcPr>
            <w:tcW w:type="dxa" w:w="4514"/>
          </w:tcPr>
          <w:p>
            <w:pPr>
              <w:jc w:val="left"/>
            </w:pPr>
            <w:r>
              <w:rPr>
                <w:b/>
                <w:sz w:val="24"/>
              </w:rPr>
              <w:t>(24102A040623)</w:t>
            </w:r>
          </w:p>
        </w:tc>
      </w:tr>
      <w:tr>
        <w:tc>
          <w:tcPr>
            <w:tcW w:type="dxa" w:w="4514"/>
          </w:tcPr>
          <w:p>
            <w:pPr>
              <w:jc w:val="left"/>
            </w:pPr>
            <w:r>
              <w:rPr>
                <w:b/>
                <w:sz w:val="24"/>
              </w:rPr>
              <w:t>VYSHNAVI</w:t>
            </w:r>
          </w:p>
        </w:tc>
        <w:tc>
          <w:tcPr>
            <w:tcW w:type="dxa" w:w="4514"/>
          </w:tcPr>
          <w:p>
            <w:pPr>
              <w:jc w:val="left"/>
            </w:pPr>
            <w:r>
              <w:rPr>
                <w:b/>
                <w:sz w:val="24"/>
              </w:rPr>
              <w:t>(24102A040619)</w:t>
            </w:r>
          </w:p>
        </w:tc>
      </w:tr>
    </w:tbl>
    <w:p>
      <w:r>
        <w:br/>
      </w:r>
    </w:p>
    <w:p>
      <w:pPr>
        <w:jc w:val="center"/>
      </w:pPr>
      <w:r>
        <w:rPr>
          <w:sz w:val="22"/>
        </w:rPr>
        <w:t>Under the Guidance of</w:t>
        <w:br/>
      </w:r>
      <w:r>
        <w:rPr>
          <w:b/>
          <w:sz w:val="25"/>
        </w:rPr>
        <w:t>PATAN FERIDOZ KHAN M.Tech(Ph.D)</w:t>
        <w:br/>
      </w:r>
      <w:r>
        <w:rPr>
          <w:sz w:val="22"/>
        </w:rPr>
        <w:t>Assistant Professor</w:t>
        <w:br/>
        <w:t>Department of CSE</w:t>
        <w:br/>
      </w:r>
    </w:p>
    <w:p>
      <w:pPr>
        <w:spacing w:after="80"/>
        <w:jc w:val="center"/>
      </w:pPr>
      <w:r>
        <w:drawing>
          <wp:inline xmlns:a="http://schemas.openxmlformats.org/drawingml/2006/main" xmlns:pic="http://schemas.openxmlformats.org/drawingml/2006/picture">
            <wp:extent cx="1753035" cy="1005840"/>
            <wp:docPr id="1" name="Picture 1"/>
            <wp:cNvGraphicFramePr>
              <a:graphicFrameLocks noChangeAspect="1"/>
            </wp:cNvGraphicFramePr>
            <a:graphic>
              <a:graphicData uri="http://schemas.openxmlformats.org/drawingml/2006/picture">
                <pic:pic>
                  <pic:nvPicPr>
                    <pic:cNvPr id="0" name="mbu_logo_center.png"/>
                    <pic:cNvPicPr/>
                  </pic:nvPicPr>
                  <pic:blipFill>
                    <a:blip r:embed="rId9"/>
                    <a:stretch>
                      <a:fillRect/>
                    </a:stretch>
                  </pic:blipFill>
                  <pic:spPr>
                    <a:xfrm>
                      <a:off x="0" y="0"/>
                      <a:ext cx="1753035" cy="1005840"/>
                    </a:xfrm>
                    <a:prstGeom prst="rect"/>
                  </pic:spPr>
                </pic:pic>
              </a:graphicData>
            </a:graphic>
          </wp:inline>
        </w:drawing>
      </w:r>
    </w:p>
    <w:p>
      <w:pPr>
        <w:jc w:val="center"/>
      </w:pPr>
      <w:r>
        <w:rPr>
          <w:b/>
        </w:rPr>
        <w:t>Department of Computer Science and Engineering</w:t>
        <w:br/>
        <w:t>School of Computing</w:t>
        <w:br/>
      </w:r>
      <w:r>
        <w:rPr>
          <w:b/>
          <w:color w:val="B91C1C"/>
          <w:sz w:val="30"/>
        </w:rPr>
        <w:t>MOHAN BABU UNIVERSITY</w:t>
        <w:br/>
      </w:r>
      <w:r>
        <w:rPr>
          <w:sz w:val="22"/>
        </w:rPr>
        <w:t>Sree Sainath Nagar, Tirupati – 517 102</w:t>
        <w:br/>
        <w:t>2025-2026</w:t>
      </w:r>
    </w:p>
    <w:p>
      <w:r>
        <w:br w:type="page"/>
      </w:r>
    </w:p>
    <w:p>
      <w:pPr>
        <w:jc w:val="center"/>
      </w:pPr>
      <w:r>
        <w:drawing>
          <wp:inline xmlns:a="http://schemas.openxmlformats.org/drawingml/2006/main" xmlns:pic="http://schemas.openxmlformats.org/drawingml/2006/picture">
            <wp:extent cx="1097280" cy="548640"/>
            <wp:docPr id="2" name="Picture 2"/>
            <wp:cNvGraphicFramePr>
              <a:graphicFrameLocks noChangeAspect="1"/>
            </wp:cNvGraphicFramePr>
            <a:graphic>
              <a:graphicData uri="http://schemas.openxmlformats.org/drawingml/2006/picture">
                <pic:pic>
                  <pic:nvPicPr>
                    <pic:cNvPr id="0" name="mbu_logo_banner.png"/>
                    <pic:cNvPicPr/>
                  </pic:nvPicPr>
                  <pic:blipFill>
                    <a:blip r:embed="rId10"/>
                    <a:stretch>
                      <a:fillRect/>
                    </a:stretch>
                  </pic:blipFill>
                  <pic:spPr>
                    <a:xfrm>
                      <a:off x="0" y="0"/>
                      <a:ext cx="1097280" cy="548640"/>
                    </a:xfrm>
                    <a:prstGeom prst="rect"/>
                  </pic:spPr>
                </pic:pic>
              </a:graphicData>
            </a:graphic>
          </wp:inline>
        </w:drawing>
      </w:r>
    </w:p>
    <w:p>
      <w:pPr>
        <w:jc w:val="center"/>
      </w:pPr>
      <w:r>
        <w:rPr>
          <w:b/>
          <w:color w:val="B91C1C"/>
          <w:sz w:val="28"/>
        </w:rPr>
        <w:t>MOHAN BABU UNIVERSITY</w:t>
      </w:r>
    </w:p>
    <w:p>
      <w:pPr>
        <w:jc w:val="center"/>
      </w:pPr>
      <w:r>
        <w:rPr>
          <w:b/>
          <w:color w:val="1E3A8A"/>
        </w:rPr>
        <w:t>Vision</w:t>
      </w:r>
    </w:p>
    <w:p>
      <w:pPr>
        <w:jc w:val="both"/>
      </w:pPr>
      <w:r>
        <w:t>To be a globally respected institution with an innovative and entrepreneurial culture that offers transformative education to advance sustainability and societal good.</w:t>
      </w:r>
    </w:p>
    <w:p>
      <w:pPr>
        <w:jc w:val="center"/>
      </w:pPr>
      <w:r>
        <w:rPr>
          <w:b/>
          <w:color w:val="1E3A8A"/>
        </w:rPr>
        <w:t>Mission</w:t>
      </w:r>
    </w:p>
    <w:p>
      <w:pPr>
        <w:pStyle w:val="ListBullet"/>
        <w:jc w:val="both"/>
      </w:pPr>
      <w:r>
        <w:t>Develop industry-focused professionals with a global perspective.</w:t>
      </w:r>
    </w:p>
    <w:p>
      <w:pPr>
        <w:pStyle w:val="ListBullet"/>
        <w:jc w:val="both"/>
      </w:pPr>
      <w:r>
        <w:t>Offer academic programs that provide transformative learning experience founded on the spirit of curiosity, innovation, and integrity.</w:t>
      </w:r>
    </w:p>
    <w:p>
      <w:pPr>
        <w:pStyle w:val="ListBullet"/>
        <w:jc w:val="both"/>
      </w:pPr>
      <w:r>
        <w:t>Create confluence of research, innovation, and ideation to bring about sustainable and socially relevant enterprises.</w:t>
      </w:r>
    </w:p>
    <w:p>
      <w:pPr>
        <w:pStyle w:val="ListBullet"/>
        <w:jc w:val="both"/>
      </w:pPr>
      <w:r>
        <w:t>Uphold high standards of professional ethics leading to harmonious relationship with environment and society.</w:t>
      </w:r>
    </w:p>
    <w:p/>
    <w:p>
      <w:pPr>
        <w:jc w:val="center"/>
      </w:pPr>
      <w:r>
        <w:rPr>
          <w:b/>
          <w:color w:val="B91C1C"/>
          <w:sz w:val="26"/>
        </w:rPr>
        <w:t>SCHOOL OF COMPUTING</w:t>
      </w:r>
    </w:p>
    <w:p>
      <w:pPr>
        <w:jc w:val="center"/>
      </w:pPr>
      <w:r>
        <w:rPr>
          <w:b/>
          <w:color w:val="1E3A8A"/>
        </w:rPr>
        <w:t>Vision</w:t>
      </w:r>
    </w:p>
    <w:p>
      <w:pPr>
        <w:jc w:val="both"/>
      </w:pPr>
      <w:r>
        <w:t>To lead the advancement of computer science research and education that has real-world impact and to push the frontiers of innovation in the field.</w:t>
      </w:r>
    </w:p>
    <w:p>
      <w:pPr>
        <w:jc w:val="center"/>
      </w:pPr>
      <w:r>
        <w:rPr>
          <w:b/>
          <w:color w:val="1E3A8A"/>
        </w:rPr>
        <w:t>Mission</w:t>
      </w:r>
    </w:p>
    <w:p>
      <w:pPr>
        <w:pStyle w:val="ListBullet"/>
        <w:jc w:val="both"/>
      </w:pPr>
      <w:r>
        <w:t>Instil within our students fundamental computing knowledge, a broad set of skills, and an inquisitive attitude to create innovative solutions to serve industry and community.</w:t>
      </w:r>
    </w:p>
    <w:p>
      <w:pPr>
        <w:pStyle w:val="ListBullet"/>
        <w:jc w:val="both"/>
      </w:pPr>
      <w:r>
        <w:t>Provide an experience par excellence with our state-of-the-art research, innovation, and incubation ecosystem to realise our learners’ fullest potential.</w:t>
      </w:r>
    </w:p>
    <w:p>
      <w:pPr>
        <w:pStyle w:val="ListBullet"/>
        <w:jc w:val="both"/>
      </w:pPr>
      <w:r>
        <w:t>Impart continued education and research support to working professionals in the computing domain to enhance their expertise in the cutting-edge technologies.</w:t>
      </w:r>
    </w:p>
    <w:p>
      <w:pPr>
        <w:pStyle w:val="ListBullet"/>
        <w:jc w:val="both"/>
      </w:pPr>
      <w:r>
        <w:t>Inculcate among the computing engineers of tomorrow with a spirit to solve societal challenges.</w:t>
      </w:r>
    </w:p>
    <w:p>
      <w:r>
        <w:br w:type="page"/>
      </w:r>
    </w:p>
    <w:p>
      <w:pPr>
        <w:jc w:val="center"/>
      </w:pPr>
      <w:r>
        <w:rPr>
          <w:b/>
          <w:color w:val="B91C1C"/>
          <w:sz w:val="27"/>
        </w:rPr>
        <w:t>DEPARTMENT OF COMPUTER SCIENCE AND ENGINEERING</w:t>
      </w:r>
    </w:p>
    <w:p>
      <w:pPr>
        <w:jc w:val="center"/>
      </w:pPr>
      <w:r>
        <w:rPr>
          <w:b/>
          <w:color w:val="1E3A8A"/>
        </w:rPr>
        <w:t>Vision</w:t>
      </w:r>
    </w:p>
    <w:p>
      <w:pPr>
        <w:jc w:val="both"/>
      </w:pPr>
      <w:r>
        <w:t>To become a Centre of Excellence in Computer Science and its emerging areas by imparting high quality education through teaching, training and research.</w:t>
      </w:r>
    </w:p>
    <w:p>
      <w:pPr>
        <w:jc w:val="center"/>
      </w:pPr>
      <w:r>
        <w:rPr>
          <w:b/>
          <w:color w:val="1E3A8A"/>
        </w:rPr>
        <w:t>Mission</w:t>
      </w:r>
    </w:p>
    <w:p>
      <w:pPr>
        <w:pStyle w:val="ListBullet"/>
        <w:jc w:val="both"/>
      </w:pPr>
      <w:r>
        <w:t>Imparting quality education in Computer Science and Engineering and emerging areas of IT industry by disseminating knowledge through contemporary curriculum, competent faculty and effective teaching-learning methodologies.</w:t>
      </w:r>
    </w:p>
    <w:p>
      <w:pPr>
        <w:pStyle w:val="ListBullet"/>
        <w:jc w:val="both"/>
      </w:pPr>
      <w:r>
        <w:t>Nurture research, innovation and entrepreneurial skills among faculty and students to contribute to the needs of industry and society.</w:t>
      </w:r>
    </w:p>
    <w:p>
      <w:pPr>
        <w:pStyle w:val="ListBullet"/>
        <w:jc w:val="both"/>
      </w:pPr>
      <w:r>
        <w:t>Inculcate professional attitude, ethical and social responsibilities for prospective and promising engineering profession.</w:t>
      </w:r>
    </w:p>
    <w:p>
      <w:pPr>
        <w:pStyle w:val="ListBullet"/>
        <w:jc w:val="both"/>
      </w:pPr>
      <w:r>
        <w:t>Encourage students to engage in life-long learning by creating awareness of the contemporary developments in Computer Science and Engineering and its emerging areas.</w:t>
      </w:r>
    </w:p>
    <w:p>
      <w:r>
        <w:br w:type="page"/>
      </w:r>
    </w:p>
    <w:p>
      <w:pPr>
        <w:jc w:val="center"/>
      </w:pPr>
      <w:r>
        <w:rPr>
          <w:b/>
        </w:rPr>
        <w:t>B.Tech. Computer Science and Engineering</w:t>
      </w:r>
    </w:p>
    <w:p>
      <w:r>
        <w:rPr>
          <w:b/>
        </w:rPr>
        <w:t>PROGRAM EDUCATIONAL OBJECTIVES</w:t>
      </w:r>
    </w:p>
    <w:p>
      <w:r>
        <w:t>After few years of graduation, the graduates of B.Tech. CSE will be:</w:t>
      </w:r>
    </w:p>
    <w:p>
      <w:pPr>
        <w:pStyle w:val="ListBullet"/>
        <w:jc w:val="both"/>
      </w:pPr>
      <w:r>
        <w:rPr>
          <w:b/>
        </w:rPr>
        <w:t xml:space="preserve">PEO1. </w:t>
      </w:r>
      <w:r>
        <w:t>Pursuing higher studies in core, specialized or allied areas of Computer Science, or Management.</w:t>
      </w:r>
    </w:p>
    <w:p>
      <w:pPr>
        <w:pStyle w:val="ListBullet"/>
        <w:jc w:val="both"/>
      </w:pPr>
      <w:r>
        <w:rPr>
          <w:b/>
        </w:rPr>
        <w:t xml:space="preserve">PEO2. </w:t>
      </w:r>
      <w:r>
        <w:t>Employed in reputed Computer and I.T organizations or Government to have a globally competent professional career in Computer Science and Engineering domain or be successful Entrepreneurs.</w:t>
      </w:r>
    </w:p>
    <w:p>
      <w:pPr>
        <w:pStyle w:val="ListBullet"/>
        <w:jc w:val="both"/>
      </w:pPr>
      <w:r>
        <w:rPr>
          <w:b/>
        </w:rPr>
        <w:t xml:space="preserve">PEO3. </w:t>
      </w:r>
      <w:r>
        <w:t>Able to demonstrate effective communication, engage in teamwork, exhibit leadership skills and ethical attitude, and achieve professional advancement through continuing education.</w:t>
      </w:r>
    </w:p>
    <w:p>
      <w:r>
        <w:rPr>
          <w:b/>
        </w:rPr>
        <w:t>PROGRAM OUTCOMES</w:t>
      </w:r>
    </w:p>
    <w:p>
      <w:r>
        <w:t>On successful completion of the Program, the graduates of B.Tech. CSE Program will be able to:</w:t>
      </w:r>
    </w:p>
    <w:p>
      <w:pPr>
        <w:pStyle w:val="ListBullet"/>
        <w:jc w:val="both"/>
      </w:pPr>
      <w:r>
        <w:rPr>
          <w:b/>
        </w:rPr>
        <w:t xml:space="preserve">PO1. Engineering Knowledge: </w:t>
      </w:r>
      <w:r>
        <w:t>Apply the knowledge of mathematics, science, engineering fundamentals, and an engineering specialization to the solution of complex engineering problems.</w:t>
      </w:r>
    </w:p>
    <w:p>
      <w:pPr>
        <w:pStyle w:val="ListBullet"/>
        <w:jc w:val="both"/>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pPr>
        <w:pStyle w:val="ListBullet"/>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societal, and environmental considerations.</w:t>
      </w:r>
    </w:p>
    <w:p>
      <w:pPr>
        <w:pStyle w:val="ListBullet"/>
        <w:jc w:val="both"/>
      </w:pPr>
      <w:r>
        <w:rPr>
          <w:b/>
        </w:rPr>
        <w:t xml:space="preserve">PO4. Conduct Investigations of Complex Problems: </w:t>
      </w:r>
      <w:r>
        <w:t>Use research-based knowledge and research methods including design of experiments, analysis and interpretation of data, and synthesis of the information to provide valid conclusions.</w:t>
      </w:r>
    </w:p>
    <w:p>
      <w:pPr>
        <w:pStyle w:val="ListBullet"/>
        <w:jc w:val="both"/>
      </w:pPr>
      <w:r>
        <w:rPr>
          <w:b/>
        </w:rPr>
        <w:t xml:space="preserve">PO5. Modern Tool Usage: </w:t>
      </w:r>
      <w:r>
        <w:t>Create, select, and apply appropriate techniques, resources, and modern engineering and IT tools including prediction and modeling to complex engineering activities with an understanding of the limitations.</w:t>
      </w:r>
    </w:p>
    <w:p>
      <w:pPr>
        <w:pStyle w:val="ListBullet"/>
        <w:jc w:val="both"/>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p>
    <w:p>
      <w:pPr>
        <w:pStyle w:val="ListBullet"/>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pPr>
        <w:pStyle w:val="ListBullet"/>
        <w:jc w:val="both"/>
      </w:pPr>
      <w:r>
        <w:rPr>
          <w:b/>
        </w:rPr>
        <w:t xml:space="preserve">PO8. Ethics: </w:t>
      </w:r>
      <w:r>
        <w:t>Apply ethical principles and commit to professional ethics and responsibilities and norms of the engineering practice.</w:t>
      </w:r>
    </w:p>
    <w:p>
      <w:pPr>
        <w:pStyle w:val="ListBullet"/>
        <w:jc w:val="both"/>
      </w:pPr>
      <w:r>
        <w:rPr>
          <w:b/>
        </w:rPr>
        <w:t xml:space="preserve">PO9. Individual and Team Work: </w:t>
      </w:r>
      <w:r>
        <w:t>Function effectively as an individual, and as a member or leader in diverse teams, and in multidisciplinary settings.</w:t>
      </w:r>
    </w:p>
    <w:p>
      <w:pPr>
        <w:pStyle w:val="ListBullet"/>
        <w:jc w:val="both"/>
      </w:pPr>
      <w:r>
        <w:rPr>
          <w:b/>
        </w:rPr>
        <w:t xml:space="preserve">PO10. Communication: </w:t>
      </w:r>
      <w:r>
        <w:t>Communicate effectively on complex engineering activities with the engineering community and with society at large.</w:t>
      </w:r>
    </w:p>
    <w:p>
      <w:pPr>
        <w:pStyle w:val="ListBullet"/>
        <w:jc w:val="both"/>
      </w:pPr>
      <w:r>
        <w:rPr>
          <w:b/>
        </w:rPr>
        <w:t xml:space="preserve">PO11. Project Management and Finance: </w:t>
      </w:r>
      <w:r>
        <w:t>Demonstrate knowledge and understanding of the engineering and management principles and apply these to one’s own work, as a member and leader in a team, to manage projects and in multidisciplinary environments.</w:t>
      </w:r>
    </w:p>
    <w:p>
      <w:pPr>
        <w:pStyle w:val="ListBullet"/>
        <w:jc w:val="both"/>
      </w:pPr>
      <w:r>
        <w:rPr>
          <w:b/>
        </w:rPr>
        <w:t xml:space="preserve">PO12. Life-long Learning: </w:t>
      </w:r>
      <w:r>
        <w:t>Recognize the need for, and have the preparation and ability to engage in independent and life-long learning in the broadest context of technological change.</w:t>
      </w:r>
    </w:p>
    <w:p>
      <w:r>
        <w:br w:type="page"/>
      </w:r>
    </w:p>
    <w:p>
      <w:r>
        <w:rPr>
          <w:b/>
        </w:rPr>
        <w:t>PROGRAM SPECIFIC OUTCOMES</w:t>
      </w:r>
    </w:p>
    <w:p>
      <w:pPr>
        <w:pStyle w:val="ListBullet"/>
        <w:jc w:val="both"/>
      </w:pPr>
      <w:r>
        <w:rPr>
          <w:b/>
        </w:rPr>
        <w:t xml:space="preserve">PSO1. </w:t>
      </w:r>
      <w:r>
        <w:t>Apply knowledge of computer science engineering, Use modern tools, techniques and technologies for efficient design and development of computer-based systems for complex engineering problems.</w:t>
      </w:r>
    </w:p>
    <w:p>
      <w:pPr>
        <w:pStyle w:val="ListBullet"/>
        <w:jc w:val="both"/>
      </w:pPr>
      <w:r>
        <w:rPr>
          <w:b/>
        </w:rPr>
        <w:t xml:space="preserve">PSO2. </w:t>
      </w:r>
      <w:r>
        <w:t>Design and deploy networked systems using standards and principles, evaluate security measures for complex networks, apply procedures and tools to solve networking issues.</w:t>
      </w:r>
    </w:p>
    <w:p>
      <w:pPr>
        <w:pStyle w:val="ListBullet"/>
        <w:jc w:val="both"/>
      </w:pPr>
      <w:r>
        <w:rPr>
          <w:b/>
        </w:rPr>
        <w:t xml:space="preserve">PSO3. </w:t>
      </w:r>
      <w:r>
        <w:t>Develop intelligent systems by applying adaptive algorithms and methodologies for solving problems from inter-disciplinary domains.</w:t>
      </w:r>
    </w:p>
    <w:p>
      <w:pPr>
        <w:pStyle w:val="ListBullet"/>
        <w:jc w:val="both"/>
      </w:pPr>
      <w:r>
        <w:rPr>
          <w:b/>
        </w:rPr>
        <w:t xml:space="preserve">PSO4. </w:t>
      </w:r>
      <w:r>
        <w:t>Apply suitable models, tools and techniques to perform data analytics for effective decision making.</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Course Code</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Course Title</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L</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T</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P</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S</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C</w:t>
            </w:r>
          </w:p>
        </w:tc>
      </w:tr>
      <w:tr>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22IT104001</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WEB TECHNOLOGIES</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3</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2</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4</w:t>
            </w:r>
          </w:p>
        </w:tc>
        <w:tc>
          <w:tcPr>
            <w:tcW w:type="dxa" w:w="129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5</w:t>
            </w:r>
          </w:p>
        </w:tc>
      </w:tr>
    </w:tbl>
    <w:p>
      <w:r>
        <w:br/>
      </w:r>
    </w:p>
    <w:p>
      <w:r>
        <w:rPr>
          <w:b/>
        </w:rPr>
        <w:t xml:space="preserve">COURSE OUTCOMES: </w:t>
      </w:r>
      <w:r>
        <w:t>After successful completion of this course, the students will be able to:</w:t>
      </w:r>
    </w:p>
    <w:p>
      <w:pPr>
        <w:pStyle w:val="ListBullet"/>
      </w:pPr>
      <w:r>
        <w:rPr>
          <w:b/>
        </w:rPr>
        <w:t xml:space="preserve">CO1. </w:t>
      </w:r>
      <w:r>
        <w:t>Demonstrate knowledge on web page design elements, dynamic content and database connection.</w:t>
      </w:r>
    </w:p>
    <w:p>
      <w:pPr>
        <w:pStyle w:val="ListBullet"/>
      </w:pPr>
      <w:r>
        <w:rPr>
          <w:b/>
        </w:rPr>
        <w:t xml:space="preserve">CO2. </w:t>
      </w:r>
      <w:r>
        <w:t>Analyze user requirements to develop web applications.</w:t>
      </w:r>
    </w:p>
    <w:p>
      <w:pPr>
        <w:pStyle w:val="ListBullet"/>
      </w:pPr>
      <w:r>
        <w:rPr>
          <w:b/>
        </w:rPr>
        <w:t xml:space="preserve">CO3. </w:t>
      </w:r>
      <w:r>
        <w:t>Design client-server applications using web technologies.</w:t>
      </w:r>
    </w:p>
    <w:p>
      <w:pPr>
        <w:pStyle w:val="ListBullet"/>
      </w:pPr>
      <w:r>
        <w:rPr>
          <w:b/>
        </w:rPr>
        <w:t xml:space="preserve">CO4. </w:t>
      </w:r>
      <w:r>
        <w:t>Demonstrate problem solving skills to develop enterprise web applications.</w:t>
      </w:r>
    </w:p>
    <w:p>
      <w:pPr>
        <w:pStyle w:val="ListBullet"/>
      </w:pPr>
      <w:r>
        <w:rPr>
          <w:b/>
        </w:rPr>
        <w:t xml:space="preserve">CO5. </w:t>
      </w:r>
      <w:r>
        <w:t>Apply HTML, CSS, JavaScript, JQuery, Bootstrap and PHP technologies for device independent web application development.</w:t>
      </w:r>
    </w:p>
    <w:p>
      <w:pPr>
        <w:pStyle w:val="ListBullet"/>
      </w:pPr>
      <w:r>
        <w:rPr>
          <w:b/>
        </w:rPr>
        <w:t xml:space="preserve">CO6. </w:t>
      </w:r>
      <w:r>
        <w:t>Apply web technologies to develop interactive, dynamic and scalable web applications for societal needs.</w:t>
      </w:r>
    </w:p>
    <w:p/>
    <w:p>
      <w:r>
        <w:rPr>
          <w:b/>
        </w:rPr>
        <w:t>CO-PO-PSO Mapping Table:</w:t>
      </w:r>
    </w:p>
    <w:tbl>
      <w:tblPr>
        <w:tblW w:type="auto" w:w="0"/>
        <w:jc w:val="center"/>
        <w:tblLook w:firstColumn="1" w:firstRow="1" w:lastColumn="0" w:lastRow="0" w:noHBand="0" w:noVBand="1" w:val="04A0"/>
      </w:tblPr>
      <w:tblGrid>
        <w:gridCol w:w="531"/>
        <w:gridCol w:w="531"/>
        <w:gridCol w:w="531"/>
        <w:gridCol w:w="531"/>
        <w:gridCol w:w="531"/>
        <w:gridCol w:w="531"/>
        <w:gridCol w:w="531"/>
        <w:gridCol w:w="531"/>
        <w:gridCol w:w="531"/>
        <w:gridCol w:w="531"/>
        <w:gridCol w:w="531"/>
        <w:gridCol w:w="531"/>
        <w:gridCol w:w="531"/>
        <w:gridCol w:w="531"/>
        <w:gridCol w:w="531"/>
        <w:gridCol w:w="531"/>
        <w:gridCol w:w="531"/>
      </w:tblGrid>
      <w:tr>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CO</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PO1</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PO4</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PO5</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PO6</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PO7</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PO8</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PO9</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PO10</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PO11</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PO12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PSO1</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PSO2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PSO3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PSO4</w:t>
            </w:r>
          </w:p>
        </w:tc>
      </w:tr>
      <w:tr>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CO1</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r>
      <w:tr>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CO2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r>
      <w:tr>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CO3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r>
      <w:tr>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CO4</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r>
      <w:tr>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CO5</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r>
      <w:tr>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CO6</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t>-</w:t>
            </w:r>
          </w:p>
        </w:tc>
      </w:tr>
      <w:tr>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Mapping</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2</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3</w:t>
            </w:r>
          </w:p>
        </w:tc>
        <w:tc>
          <w:tcPr>
            <w:tcW w:type="dxa" w:w="531"/>
            <w:tcBorders>
              <w:top w:val="single" w:sz="4" w:space="0" w:color="000000"/>
              <w:left w:val="single" w:sz="4" w:space="0" w:color="000000"/>
              <w:bottom w:val="single" w:sz="4" w:space="0" w:color="000000"/>
              <w:right w:val="single" w:sz="4" w:space="0" w:color="000000"/>
            </w:tcBorders>
            <w:tcMar>
              <w:top w:w="60" w:type="dxa"/>
              <w:bottom w:w="60" w:type="dxa"/>
              <w:left w:w="60" w:type="dxa"/>
              <w:right w:w="60" w:type="dxa"/>
            </w:tcMar>
          </w:tcPr>
          <w:p>
            <w:pPr>
              <w:jc w:val="center"/>
            </w:pPr>
            <w:r>
              <w:rPr>
                <w:b/>
              </w:rPr>
              <w:t>-</w:t>
            </w:r>
          </w:p>
        </w:tc>
      </w:tr>
    </w:tbl>
    <w:p>
      <w:r>
        <w:rPr>
          <w:i/>
        </w:rPr>
        <w:t>Correlation Levels: 3: High; 2: Medium; 1: Low</w:t>
      </w:r>
    </w:p>
    <w:p>
      <w:r>
        <w:br w:type="page"/>
      </w:r>
    </w:p>
    <w:p>
      <w:pPr>
        <w:jc w:val="center"/>
      </w:pPr>
      <w:r>
        <w:drawing>
          <wp:inline xmlns:a="http://schemas.openxmlformats.org/drawingml/2006/main" xmlns:pic="http://schemas.openxmlformats.org/drawingml/2006/picture">
            <wp:extent cx="5669280" cy="483659"/>
            <wp:docPr id="3" name="Picture 3"/>
            <wp:cNvGraphicFramePr>
              <a:graphicFrameLocks noChangeAspect="1"/>
            </wp:cNvGraphicFramePr>
            <a:graphic>
              <a:graphicData uri="http://schemas.openxmlformats.org/drawingml/2006/picture">
                <pic:pic>
                  <pic:nvPicPr>
                    <pic:cNvPr id="0" name="mbu_logo_header.png"/>
                    <pic:cNvPicPr/>
                  </pic:nvPicPr>
                  <pic:blipFill>
                    <a:blip r:embed="rId11"/>
                    <a:stretch>
                      <a:fillRect/>
                    </a:stretch>
                  </pic:blipFill>
                  <pic:spPr>
                    <a:xfrm>
                      <a:off x="0" y="0"/>
                      <a:ext cx="5669280" cy="483659"/>
                    </a:xfrm>
                    <a:prstGeom prst="rect"/>
                  </pic:spPr>
                </pic:pic>
              </a:graphicData>
            </a:graphic>
          </wp:inline>
        </w:drawing>
      </w:r>
    </w:p>
    <w:p>
      <w:pPr>
        <w:jc w:val="center"/>
      </w:pPr>
      <w:r>
        <w:rPr>
          <w:b/>
        </w:rPr>
        <w:t>Department of Computer Science and Engineering</w:t>
        <w:br/>
      </w:r>
    </w:p>
    <w:p>
      <w:pPr>
        <w:jc w:val="center"/>
      </w:pPr>
      <w:r>
        <w:rPr>
          <w:b/>
          <w:sz w:val="32"/>
          <w:u w:val="single"/>
        </w:rPr>
        <w:t>CERTIFICATE</w:t>
        <w:br/>
      </w:r>
    </w:p>
    <w:p>
      <w:pPr>
        <w:spacing w:line="360" w:lineRule="auto"/>
        <w:jc w:val="both"/>
      </w:pPr>
      <w:r>
        <w:t xml:space="preserve">This is to certify that the Project Entitled </w:t>
      </w:r>
      <w:r>
        <w:rPr>
          <w:b/>
        </w:rPr>
        <w:t>“MediCare+: Smart Digital Healthcare &amp; Clinical Symptom Triage Portal”</w:t>
      </w:r>
      <w:r>
        <w:t xml:space="preserve"> Submitted By:</w:t>
      </w:r>
    </w:p>
    <w:tbl>
      <w:tblPr>
        <w:tblW w:type="auto" w:w="0"/>
        <w:jc w:val="center"/>
        <w:tblLook w:firstColumn="1" w:firstRow="1" w:lastColumn="0" w:lastRow="0" w:noHBand="0" w:noVBand="1" w:val="04A0"/>
      </w:tblPr>
      <w:tblGrid>
        <w:gridCol w:w="4514"/>
        <w:gridCol w:w="4514"/>
      </w:tblGrid>
      <w:tr>
        <w:tc>
          <w:tcPr>
            <w:tcW w:type="dxa" w:w="4514"/>
          </w:tcPr>
          <w:p>
            <w:r>
              <w:rPr>
                <w:b/>
              </w:rPr>
              <w:t>SRAVANTHI</w:t>
            </w:r>
          </w:p>
        </w:tc>
        <w:tc>
          <w:tcPr>
            <w:tcW w:type="dxa" w:w="4514"/>
          </w:tcPr>
          <w:p>
            <w:r>
              <w:rPr>
                <w:b/>
              </w:rPr>
              <w:t>(24102A040629)</w:t>
            </w:r>
          </w:p>
        </w:tc>
      </w:tr>
      <w:tr>
        <w:tc>
          <w:tcPr>
            <w:tcW w:type="dxa" w:w="4514"/>
          </w:tcPr>
          <w:p>
            <w:r>
              <w:rPr>
                <w:b/>
              </w:rPr>
              <w:t>REKHA</w:t>
            </w:r>
          </w:p>
        </w:tc>
        <w:tc>
          <w:tcPr>
            <w:tcW w:type="dxa" w:w="4514"/>
          </w:tcPr>
          <w:p>
            <w:r>
              <w:rPr>
                <w:b/>
              </w:rPr>
              <w:t>(24102A040623)</w:t>
            </w:r>
          </w:p>
        </w:tc>
      </w:tr>
      <w:tr>
        <w:tc>
          <w:tcPr>
            <w:tcW w:type="dxa" w:w="4514"/>
          </w:tcPr>
          <w:p>
            <w:r>
              <w:rPr>
                <w:b/>
              </w:rPr>
              <w:t>VYSHNAVI</w:t>
            </w:r>
          </w:p>
        </w:tc>
        <w:tc>
          <w:tcPr>
            <w:tcW w:type="dxa" w:w="4514"/>
          </w:tcPr>
          <w:p>
            <w:r>
              <w:rPr>
                <w:b/>
              </w:rPr>
              <w:t>(24102A040619)</w:t>
            </w:r>
          </w:p>
        </w:tc>
      </w:tr>
    </w:tbl>
    <w:p/>
    <w:p>
      <w:pPr>
        <w:spacing w:line="360" w:lineRule="auto"/>
        <w:jc w:val="both"/>
      </w:pPr>
      <w:r>
        <w:t xml:space="preserve">is the work submitted under Project-Based Learning in Partial Fulfillment of the Course Requirements for </w:t>
      </w:r>
      <w:r>
        <w:rPr>
          <w:b/>
        </w:rPr>
        <w:t>“Web Technologies (22IT104001)”</w:t>
      </w:r>
      <w:r>
        <w:t xml:space="preserve"> during </w:t>
      </w:r>
      <w:r>
        <w:rPr>
          <w:b/>
        </w:rPr>
        <w:t>2025-2026</w:t>
      </w:r>
      <w:r>
        <w:t>.</w:t>
      </w:r>
    </w:p>
    <w:p>
      <w:r>
        <w:br/>
        <w:br/>
      </w:r>
    </w:p>
    <w:tbl>
      <w:tblPr>
        <w:tblW w:type="auto" w:w="0"/>
        <w:jc w:val="center"/>
        <w:tblLook w:firstColumn="1" w:firstRow="1" w:lastColumn="0" w:lastRow="0" w:noHBand="0" w:noVBand="1" w:val="04A0"/>
      </w:tblPr>
      <w:tblGrid>
        <w:gridCol w:w="4514"/>
        <w:gridCol w:w="4514"/>
      </w:tblGrid>
      <w:tr>
        <w:tc>
          <w:tcPr>
            <w:tcW w:type="dxa" w:w="4514"/>
          </w:tcPr>
          <w:p>
            <w:r>
              <w:rPr>
                <w:b/>
              </w:rPr>
              <w:t>Supervisor:</w:t>
              <w:br/>
              <w:br/>
              <w:br/>
            </w:r>
            <w:r>
              <w:rPr>
                <w:b/>
              </w:rPr>
              <w:t>PATAN FERIDOZ KHAN M.Tech(Ph.D)</w:t>
              <w:br/>
            </w:r>
            <w:r>
              <w:t>Assistant Professor</w:t>
              <w:br/>
              <w:t>Department of CSE</w:t>
              <w:br/>
              <w:t>School of Computing</w:t>
              <w:br/>
              <w:t>Mohan Babu University</w:t>
              <w:br/>
              <w:t>Tirupati.</w:t>
            </w:r>
          </w:p>
        </w:tc>
        <w:tc>
          <w:tcPr>
            <w:tcW w:type="dxa" w:w="4514"/>
          </w:tcPr>
          <w:p>
            <w:r>
              <w:rPr>
                <w:b/>
              </w:rPr>
              <w:t>Head:</w:t>
              <w:br/>
              <w:br/>
              <w:br/>
            </w:r>
            <w:r>
              <w:rPr>
                <w:b/>
              </w:rPr>
              <w:t>Dr. G. Sunitha</w:t>
              <w:br/>
            </w:r>
            <w:r>
              <w:t>Professor &amp; Head</w:t>
              <w:br/>
              <w:t>Department of CSE</w:t>
              <w:br/>
              <w:t>School of Computing</w:t>
              <w:br/>
              <w:t>Mohan Babu University</w:t>
              <w:br/>
              <w:t>Tirupati.</w:t>
            </w:r>
          </w:p>
        </w:tc>
      </w:tr>
    </w:tbl>
    <w:p>
      <w:r>
        <w:br w:type="page"/>
      </w:r>
    </w:p>
    <w:p>
      <w:pPr>
        <w:jc w:val="center"/>
      </w:pPr>
      <w:r>
        <w:rPr>
          <w:b/>
          <w:sz w:val="32"/>
        </w:rPr>
        <w:t>ACKNOWLEDGEMENTS</w:t>
      </w:r>
    </w:p>
    <w:p>
      <w:pPr>
        <w:spacing w:line="336" w:lineRule="auto"/>
        <w:jc w:val="both"/>
      </w:pPr>
      <w:r>
        <w:t>First and foremost, I extend my sincere thanks to Dr. M. Mohan Babu, Chancellor, for his unwavering support and vision that fosters academic excellence within the institution.</w:t>
      </w:r>
    </w:p>
    <w:p>
      <w:pPr>
        <w:spacing w:line="336" w:lineRule="auto"/>
        <w:jc w:val="both"/>
      </w:pPr>
      <w:r>
        <w:t>My gratitude also goes to Mr. Manchu Vishnu, Pro-Chancellor, for creating an environment that promotes creativity and for his encouragement and commitment to student success.</w:t>
      </w:r>
    </w:p>
    <w:p>
      <w:pPr>
        <w:spacing w:line="336" w:lineRule="auto"/>
        <w:jc w:val="both"/>
      </w:pPr>
      <w:r>
        <w:t>I am deeply appreciative of Prof. Nagaraj Ramrao, Vice Chancellor, whose leadership has created an environment conducive to learning and innovation.</w:t>
      </w:r>
    </w:p>
    <w:p>
      <w:pPr>
        <w:spacing w:line="336" w:lineRule="auto"/>
        <w:jc w:val="both"/>
      </w:pPr>
      <w:r>
        <w:t>I would like to thank Dr. K. Saradhi, Registrar, for his support in creating an environment conducive to academic success.</w:t>
      </w:r>
    </w:p>
    <w:p>
      <w:pPr>
        <w:spacing w:line="336" w:lineRule="auto"/>
        <w:jc w:val="both"/>
      </w:pPr>
      <w:r>
        <w:t>I am also grateful to Dr. G. Sunitha, Head of the Department of Computer Science and Engineering, for her valuable insights and support.</w:t>
      </w:r>
    </w:p>
    <w:p>
      <w:pPr>
        <w:spacing w:line="336" w:lineRule="auto"/>
        <w:jc w:val="both"/>
      </w:pPr>
      <w:r>
        <w:t>Finally, I would like to express my deepest appreciation to my project supervisor, PATAN FERIDOZ KHAN, Assistant Professor, Department of Computer Science and Engineering for continuous guidance, encouragement, and expertise throughout this project.</w:t>
      </w:r>
    </w:p>
    <w:p>
      <w:pPr>
        <w:spacing w:line="336" w:lineRule="auto"/>
        <w:jc w:val="both"/>
      </w:pPr>
      <w:r>
        <w:t>Thank you all for your support and encouragement.</w:t>
      </w:r>
    </w:p>
    <w:p>
      <w:r>
        <w:br w:type="page"/>
      </w:r>
    </w:p>
    <w:p>
      <w:pPr>
        <w:jc w:val="center"/>
      </w:pPr>
      <w:r>
        <w:rPr>
          <w:b/>
          <w:sz w:val="32"/>
        </w:rPr>
        <w:t>Table of Contents</w:t>
      </w:r>
    </w:p>
    <w:tbl>
      <w:tblPr>
        <w:tblW w:type="auto" w:w="0"/>
        <w:jc w:val="center"/>
        <w:tblLook w:firstColumn="1" w:firstRow="1" w:lastColumn="0" w:lastRow="0" w:noHBand="0" w:noVBand="1" w:val="04A0"/>
      </w:tblPr>
      <w:tblGrid>
        <w:gridCol w:w="3010"/>
        <w:gridCol w:w="3010"/>
        <w:gridCol w:w="3010"/>
      </w:tblGrid>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Chapter No.</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Title</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Page No.</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Abstract</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1</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1</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Introduction</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2</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1.1</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Problem Statement</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3</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1.2</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Importance of the Problem</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3</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1.3</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Objectives</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4</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1.4</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Scope of the Project</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5</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2</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System Design</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6</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2.1</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Architecture Diagram</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7</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2.2</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Module Descriptions</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9</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2.3</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Database Design</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11</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3</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Implementation</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12</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3.1</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Tools and Technologies Used</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13</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3.2</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Front-End Development</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15</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3.3</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Back-End Development</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17</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3.4</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Integration</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18</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4</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Testing, Results and Discussion</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21</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4.1</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Test Cases</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22</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4.2</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Testing Methods</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24</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4.3</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Output Screenshots</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25</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4.4</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Analysis of Results</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28</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5</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Conclusion</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29</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5.1</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Summary of Findings</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30</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5.2</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Future Enhancements</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31</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6</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Appendix</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rPr>
                <w:b/>
              </w:rPr>
              <w:t>32</w:t>
            </w:r>
          </w:p>
        </w:tc>
      </w:tr>
      <w:tr>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6.1</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Code Snippets</w:t>
            </w:r>
          </w:p>
        </w:tc>
        <w:tc>
          <w:tcPr>
            <w:tcW w:type="dxa" w:w="3010"/>
            <w:tcBorders>
              <w:top w:val="single" w:sz="4" w:space="0" w:color="000000"/>
              <w:left w:val="single" w:sz="4" w:space="0" w:color="000000"/>
              <w:bottom w:val="single" w:sz="4" w:space="0" w:color="000000"/>
              <w:right w:val="single" w:sz="4" w:space="0" w:color="000000"/>
            </w:tcBorders>
            <w:tcMar>
              <w:top w:w="100" w:type="dxa"/>
              <w:bottom w:w="100" w:type="dxa"/>
              <w:left w:w="150" w:type="dxa"/>
              <w:right w:w="150" w:type="dxa"/>
            </w:tcMar>
          </w:tcPr>
          <w:p>
            <w:r>
              <w:t>34</w:t>
            </w:r>
          </w:p>
        </w:tc>
      </w:tr>
    </w:tbl>
    <w:p>
      <w:r>
        <w:br w:type="page"/>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